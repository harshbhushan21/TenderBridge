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Curriculum Vitae: Lakshmi Narayan</w:t>
      </w:r>
    </w:p>
    <w:p>
      <w:r>
        <w:rPr>
          <w:i/>
        </w:rPr>
        <w:t>Fictional employee. Synthetic CV for the TenderBridge demo. No real person or contact details.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6EFE2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873"/>
            <w:shd w:val="clear" w:color="auto" w:fill="F6EFE2"/>
          </w:tcPr>
          <w:p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Employee ID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NDS-E106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Current role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Storage &amp; Backup Architect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Proposed role (if any)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Storage &amp; Backup Lead (non-key)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Total experience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12 years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Education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B.Sc (Computer Science), MCA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Available 100%</w:t>
            </w:r>
          </w:p>
        </w:tc>
      </w:tr>
    </w:tbl>
    <w:p/>
    <w:p>
      <w:pPr>
        <w:pStyle w:val="Heading1"/>
      </w:pPr>
      <w:r>
        <w:t>Profile</w:t>
      </w:r>
    </w:p>
    <w:p>
      <w:r>
        <w:rPr>
          <w:b w:val="0"/>
          <w:i w:val="0"/>
        </w:rPr>
        <w:t>Lakshmi Narayan is a Storage &amp; Backup Architect with 12 years of total IT experience, including 12 years in data centre and IT infrastructure operations. Key skills: SAN/NAS, backup and replication, DR orchestration, archival.</w:t>
      </w:r>
    </w:p>
    <w:p>
      <w:pPr>
        <w:pStyle w:val="Heading1"/>
      </w:pPr>
      <w:r>
        <w:t>Certifications (self-declared)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6EFE2"/>
          </w:tcPr>
          <w:p>
            <w:r>
              <w:rPr>
                <w:b/>
                <w:sz w:val="18"/>
              </w:rPr>
              <w:t>Certification</w:t>
            </w:r>
          </w:p>
        </w:tc>
        <w:tc>
          <w:tcPr>
            <w:tcW w:type="dxa" w:w="4873"/>
            <w:shd w:val="clear" w:color="auto" w:fill="F6EFE2"/>
          </w:tcPr>
          <w:p>
            <w:r>
              <w:rPr>
                <w:b/>
                <w:sz w:val="18"/>
              </w:rPr>
              <w:t>Year obtained (as stated by the employee)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NetApp NCIE-SAN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2021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Veeam VMCE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2024</w:t>
            </w:r>
          </w:p>
        </w:tc>
      </w:tr>
    </w:tbl>
    <w:p/>
    <w:p>
      <w:pPr>
        <w:pStyle w:val="Heading1"/>
      </w:pPr>
      <w:r>
        <w:t>Employment and project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6EFE2"/>
          </w:tcPr>
          <w:p>
            <w:r>
              <w:rPr>
                <w:b/>
                <w:sz w:val="18"/>
              </w:rPr>
              <w:t>Period</w:t>
            </w:r>
          </w:p>
        </w:tc>
        <w:tc>
          <w:tcPr>
            <w:tcW w:type="dxa" w:w="4873"/>
            <w:shd w:val="clear" w:color="auto" w:fill="F6EFE2"/>
          </w:tcPr>
          <w:p>
            <w:r>
              <w:rPr>
                <w:b/>
                <w:sz w:val="18"/>
              </w:rPr>
              <w:t>Role and project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2020-2025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Storage and backup lead, PRJ-001 and PRJ-002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2014-2020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Storage administrator (fictional firm)</w:t>
            </w:r>
          </w:p>
        </w:tc>
      </w:tr>
    </w:tbl>
    <w:p/>
    <w:p>
      <w:r>
        <w:rPr>
          <w:b w:val="0"/>
          <w:i w:val="0"/>
        </w:rPr>
        <w:t>Declaration: I certify that the information above is correct to the best of my knowledge. (Signature of employee, fictional)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/>
        <w:color w:val="6B4423"/>
        <w:sz w:val="15"/>
      </w:rPr>
      <w:t>SYNTHETIC - FICTIONAL DEMO DATA FOR TENDERBRIDGE - NOT A REAL COMPANY RECORD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Nimbus Digital Services Pvt. Ltd. (fictional company) | KB-CV-106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Lakshmi Narayan</dc:title>
  <dc:subject/>
  <dc:creator>Nimbus Digital Services Pvt. Ltd. (synthetic)</dc:creator>
  <cp:keywords>synthetic, fictional, TenderBridge demo</cp:keywords>
  <dc:description>SYNTHETIC - FICTIONAL DEMO DATA FOR TENDERBRIDGE - NOT A REAL COMPANY RECORD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