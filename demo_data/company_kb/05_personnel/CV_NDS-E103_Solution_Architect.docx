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Curriculum Vitae: Arjun Hegde</w:t>
      </w:r>
    </w:p>
    <w:p>
      <w:r>
        <w:rPr>
          <w:i/>
        </w:rPr>
        <w:t>Fictional employee. Synthetic CV for the TenderBridge demo. No real person or contact details.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6EFE2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873"/>
            <w:shd w:val="clear" w:color="auto" w:fill="F6EFE2"/>
          </w:tcPr>
          <w:p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Employee ID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NDS-E103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Current role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Solution Architect - Data Centre &amp; Hybrid Cloud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Proposed role (if any)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Solution Architect (non-key)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Total experience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14 years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Education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B.Tech (Information Technology)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Availability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Available 50% (committed 50% to PRJ-006 until 2026-12-31)</w:t>
            </w:r>
          </w:p>
        </w:tc>
      </w:tr>
    </w:tbl>
    <w:p/>
    <w:p>
      <w:pPr>
        <w:pStyle w:val="Heading1"/>
      </w:pPr>
      <w:r>
        <w:t>Profile</w:t>
      </w:r>
    </w:p>
    <w:p>
      <w:r>
        <w:rPr>
          <w:b w:val="0"/>
          <w:i w:val="0"/>
        </w:rPr>
        <w:t>Arjun Hegde is a Solution Architect - Data Centre &amp; Hybrid Cloud with 14 years of total IT experience, including 10 years in data centre and IT infrastructure operations. Key skills: DC architecture, virtualisation, storage and backup design, capacity planning, hybrid cloud integration.</w:t>
      </w:r>
    </w:p>
    <w:p>
      <w:pPr>
        <w:pStyle w:val="Heading1"/>
      </w:pPr>
      <w:r>
        <w:t>Certifications (self-declared)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6EFE2"/>
          </w:tcPr>
          <w:p>
            <w:r>
              <w:rPr>
                <w:b/>
                <w:sz w:val="18"/>
              </w:rPr>
              <w:t>Certification</w:t>
            </w:r>
          </w:p>
        </w:tc>
        <w:tc>
          <w:tcPr>
            <w:tcW w:type="dxa" w:w="4873"/>
            <w:shd w:val="clear" w:color="auto" w:fill="F6EFE2"/>
          </w:tcPr>
          <w:p>
            <w:r>
              <w:rPr>
                <w:b/>
                <w:sz w:val="18"/>
              </w:rPr>
              <w:t>Year obtained (as stated by the employee)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TOGAF 9 Certified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2019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VMware VCP-DCV 2023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2023</w:t>
            </w:r>
          </w:p>
        </w:tc>
      </w:tr>
    </w:tbl>
    <w:p/>
    <w:p>
      <w:pPr>
        <w:pStyle w:val="Heading1"/>
      </w:pPr>
      <w:r>
        <w:t>Employment and project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6EFE2"/>
          </w:tcPr>
          <w:p>
            <w:r>
              <w:rPr>
                <w:b/>
                <w:sz w:val="18"/>
              </w:rPr>
              <w:t>Period</w:t>
            </w:r>
          </w:p>
        </w:tc>
        <w:tc>
          <w:tcPr>
            <w:tcW w:type="dxa" w:w="4873"/>
            <w:shd w:val="clear" w:color="auto" w:fill="F6EFE2"/>
          </w:tcPr>
          <w:p>
            <w:r>
              <w:rPr>
                <w:b/>
                <w:sz w:val="18"/>
              </w:rPr>
              <w:t>Role and project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2020-2025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Solution Architect, PRJ-001 and PRJ-002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2017-2019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Lead Architect, PRJ-004 consolidation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2012-2017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Systems engineer (fictional firm)</w:t>
            </w:r>
          </w:p>
        </w:tc>
      </w:tr>
    </w:tbl>
    <w:p/>
    <w:p>
      <w:r>
        <w:rPr>
          <w:b w:val="0"/>
          <w:i w:val="0"/>
        </w:rPr>
        <w:t>Declaration: I certify that the information above is correct to the best of my knowledge. (Signature of employee, fictional)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/>
        <w:color w:val="6B4423"/>
        <w:sz w:val="15"/>
      </w:rPr>
      <w:t>SYNTHETIC - FICTIONAL DEMO DATA FOR TENDERBRIDGE - NOT A REAL COMPANY RECORD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Nimbus Digital Services Pvt. Ltd. (fictional company) | KB-CV-103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Arjun Hegde</dc:title>
  <dc:subject/>
  <dc:creator>Nimbus Digital Services Pvt. Ltd. (synthetic)</dc:creator>
  <cp:keywords>synthetic, fictional, TenderBridge demo</cp:keywords>
  <dc:description>SYNTHETIC - FICTIONAL DEMO DATA FOR TENDERBRIDGE - NOT A REAL COMPANY RECORD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